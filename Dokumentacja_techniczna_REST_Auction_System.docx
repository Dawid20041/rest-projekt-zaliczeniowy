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A39B" w14:textId="77777777" w:rsidR="00F86700" w:rsidRPr="001A2997" w:rsidRDefault="00000000">
      <w:pPr>
        <w:jc w:val="center"/>
        <w:rPr>
          <w:lang w:val="pl-PL"/>
        </w:rPr>
      </w:pPr>
      <w:r w:rsidRPr="001A2997">
        <w:rPr>
          <w:b/>
          <w:color w:val="1F4E79"/>
          <w:sz w:val="48"/>
          <w:lang w:val="pl-PL"/>
        </w:rPr>
        <w:t>Dokumentacja techniczna</w:t>
      </w:r>
    </w:p>
    <w:p w14:paraId="65727BED" w14:textId="77777777" w:rsidR="00F86700" w:rsidRPr="001A2997" w:rsidRDefault="00000000">
      <w:pPr>
        <w:jc w:val="center"/>
        <w:rPr>
          <w:lang w:val="pl-PL"/>
        </w:rPr>
      </w:pPr>
      <w:r w:rsidRPr="001A2997">
        <w:rPr>
          <w:b/>
          <w:sz w:val="40"/>
          <w:lang w:val="pl-PL"/>
        </w:rPr>
        <w:t xml:space="preserve">REST </w:t>
      </w:r>
      <w:proofErr w:type="spellStart"/>
      <w:r w:rsidRPr="001A2997">
        <w:rPr>
          <w:b/>
          <w:sz w:val="40"/>
          <w:lang w:val="pl-PL"/>
        </w:rPr>
        <w:t>Auction</w:t>
      </w:r>
      <w:proofErr w:type="spellEnd"/>
      <w:r w:rsidRPr="001A2997">
        <w:rPr>
          <w:b/>
          <w:sz w:val="40"/>
          <w:lang w:val="pl-PL"/>
        </w:rPr>
        <w:t xml:space="preserve"> System</w:t>
      </w:r>
    </w:p>
    <w:p w14:paraId="74090E6F" w14:textId="77777777" w:rsidR="00F86700" w:rsidRDefault="00000000">
      <w:pPr>
        <w:jc w:val="center"/>
        <w:rPr>
          <w:i/>
          <w:lang w:val="pl-PL"/>
        </w:rPr>
      </w:pPr>
      <w:r w:rsidRPr="001A2997">
        <w:rPr>
          <w:i/>
          <w:lang w:val="pl-PL"/>
        </w:rPr>
        <w:t>Projekt zaliczeniowy: Tworzenie usług sieciowych REST</w:t>
      </w:r>
    </w:p>
    <w:p w14:paraId="06213E08" w14:textId="10F96992" w:rsidR="001A2997" w:rsidRPr="001A2997" w:rsidRDefault="001A2997">
      <w:pPr>
        <w:jc w:val="center"/>
        <w:rPr>
          <w:lang w:val="pl-PL"/>
        </w:rPr>
      </w:pPr>
      <w:r>
        <w:rPr>
          <w:i/>
          <w:lang w:val="pl-PL"/>
        </w:rPr>
        <w:t xml:space="preserve">Autorzy: </w:t>
      </w:r>
      <w:r w:rsidRPr="001A2997">
        <w:rPr>
          <w:i/>
          <w:lang w:val="pl-PL"/>
        </w:rPr>
        <w:t>Dawid Żmudzki</w:t>
      </w:r>
      <w:r>
        <w:rPr>
          <w:i/>
          <w:lang w:val="pl-PL"/>
        </w:rPr>
        <w:t xml:space="preserve">, </w:t>
      </w:r>
      <w:r w:rsidRPr="001A2997">
        <w:rPr>
          <w:i/>
          <w:lang w:val="pl-PL"/>
        </w:rPr>
        <w:t>Michał Zakowicz</w:t>
      </w:r>
      <w:r>
        <w:rPr>
          <w:i/>
          <w:lang w:val="pl-PL"/>
        </w:rPr>
        <w:t xml:space="preserve">, </w:t>
      </w:r>
      <w:r w:rsidRPr="001A2997">
        <w:rPr>
          <w:i/>
          <w:lang w:val="pl-PL"/>
        </w:rPr>
        <w:t>Michał Słomiński</w:t>
      </w:r>
      <w:r>
        <w:rPr>
          <w:i/>
          <w:lang w:val="pl-PL"/>
        </w:rPr>
        <w:t xml:space="preserve">, </w:t>
      </w:r>
      <w:r w:rsidRPr="001A2997">
        <w:rPr>
          <w:i/>
          <w:lang w:val="pl-PL"/>
        </w:rPr>
        <w:t>Dominik Stawicki</w:t>
      </w:r>
    </w:p>
    <w:p w14:paraId="1A7BA247" w14:textId="77777777" w:rsidR="00F86700" w:rsidRDefault="00000000">
      <w:pPr>
        <w:jc w:val="center"/>
      </w:pPr>
      <w:r>
        <w:t>Technologie: Node.js, Express.js, Prisma ORM, SQLite, Swagger / OpenAPI, bcrypt</w:t>
      </w:r>
    </w:p>
    <w:p w14:paraId="140D2B47" w14:textId="77777777" w:rsidR="00F86700" w:rsidRDefault="00000000">
      <w:r>
        <w:br w:type="page"/>
      </w:r>
    </w:p>
    <w:p w14:paraId="58420015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lastRenderedPageBreak/>
        <w:t>1. Opis projektu</w:t>
      </w:r>
    </w:p>
    <w:p w14:paraId="770A15CB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 xml:space="preserve">REST </w:t>
      </w:r>
      <w:proofErr w:type="spellStart"/>
      <w:r w:rsidRPr="001A2997">
        <w:rPr>
          <w:lang w:val="pl-PL"/>
        </w:rPr>
        <w:t>Auction</w:t>
      </w:r>
      <w:proofErr w:type="spellEnd"/>
      <w:r w:rsidRPr="001A2997">
        <w:rPr>
          <w:lang w:val="pl-PL"/>
        </w:rPr>
        <w:t xml:space="preserve"> System to aplikacja </w:t>
      </w:r>
      <w:proofErr w:type="spellStart"/>
      <w:r w:rsidRPr="001A2997">
        <w:rPr>
          <w:lang w:val="pl-PL"/>
        </w:rPr>
        <w:t>backendowa</w:t>
      </w:r>
      <w:proofErr w:type="spellEnd"/>
      <w:r w:rsidRPr="001A2997">
        <w:rPr>
          <w:lang w:val="pl-PL"/>
        </w:rPr>
        <w:t xml:space="preserve"> udostępniająca REST API do obsługi systemu aukcyjnego.</w:t>
      </w:r>
    </w:p>
    <w:p w14:paraId="58F309BA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>System umożliwia zarządzanie użytkownikami, aukcjami oraz ofertami. Użytkownicy są reprezentowani jako zasoby API, które można tworzyć, pobierać, edytować i usuwać. Aplikacja pozwala także na wystawianie aukcji oraz składanie ofert w ramach licytacji.</w:t>
      </w:r>
    </w:p>
    <w:p w14:paraId="7EC8FD82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 xml:space="preserve">Dokumentacja i testowanie </w:t>
      </w:r>
      <w:proofErr w:type="spellStart"/>
      <w:r w:rsidRPr="001A2997">
        <w:rPr>
          <w:lang w:val="pl-PL"/>
        </w:rPr>
        <w:t>endpointów</w:t>
      </w:r>
      <w:proofErr w:type="spellEnd"/>
      <w:r w:rsidRPr="001A2997">
        <w:rPr>
          <w:lang w:val="pl-PL"/>
        </w:rPr>
        <w:t xml:space="preserve"> dostępne są przez </w:t>
      </w:r>
      <w:proofErr w:type="spellStart"/>
      <w:r w:rsidRPr="001A2997">
        <w:rPr>
          <w:lang w:val="pl-PL"/>
        </w:rPr>
        <w:t>Swagger</w:t>
      </w:r>
      <w:proofErr w:type="spellEnd"/>
      <w:r w:rsidRPr="001A2997">
        <w:rPr>
          <w:lang w:val="pl-PL"/>
        </w:rPr>
        <w:t xml:space="preserve"> UI.</w:t>
      </w:r>
    </w:p>
    <w:p w14:paraId="7FB2555D" w14:textId="77777777" w:rsidR="00F86700" w:rsidRDefault="00000000">
      <w:pPr>
        <w:pStyle w:val="Nagwek1"/>
      </w:pPr>
      <w:r>
        <w:t>2. Wykorzystane technologie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6700" w14:paraId="676DDCB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781DBC6" w14:textId="77777777" w:rsidR="00F86700" w:rsidRDefault="00000000">
            <w:r>
              <w:rPr>
                <w:b/>
              </w:rPr>
              <w:t>Technologia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BD93909" w14:textId="77777777" w:rsidR="00F86700" w:rsidRDefault="00000000">
            <w:r>
              <w:rPr>
                <w:b/>
              </w:rPr>
              <w:t>Zastosowanie</w:t>
            </w:r>
          </w:p>
        </w:tc>
      </w:tr>
      <w:tr w:rsidR="00F86700" w14:paraId="626D0566" w14:textId="77777777">
        <w:trPr>
          <w:jc w:val="center"/>
        </w:trPr>
        <w:tc>
          <w:tcPr>
            <w:tcW w:w="5040" w:type="dxa"/>
          </w:tcPr>
          <w:p w14:paraId="7CB95F7F" w14:textId="77777777" w:rsidR="00F86700" w:rsidRDefault="00000000">
            <w:r>
              <w:t>Node.js</w:t>
            </w:r>
          </w:p>
        </w:tc>
        <w:tc>
          <w:tcPr>
            <w:tcW w:w="5040" w:type="dxa"/>
          </w:tcPr>
          <w:p w14:paraId="6E91977A" w14:textId="77777777" w:rsidR="00F86700" w:rsidRDefault="00000000">
            <w:r>
              <w:t>Środowisko uruchomieniowe JavaScript.</w:t>
            </w:r>
          </w:p>
        </w:tc>
      </w:tr>
      <w:tr w:rsidR="00F86700" w:rsidRPr="001A2997" w14:paraId="55F21598" w14:textId="77777777">
        <w:trPr>
          <w:jc w:val="center"/>
        </w:trPr>
        <w:tc>
          <w:tcPr>
            <w:tcW w:w="5040" w:type="dxa"/>
          </w:tcPr>
          <w:p w14:paraId="0B75116B" w14:textId="77777777" w:rsidR="00F86700" w:rsidRDefault="00000000">
            <w:r>
              <w:t>Express.js</w:t>
            </w:r>
          </w:p>
        </w:tc>
        <w:tc>
          <w:tcPr>
            <w:tcW w:w="5040" w:type="dxa"/>
          </w:tcPr>
          <w:p w14:paraId="2529F6E9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Framework służący do tworzenia REST API.</w:t>
            </w:r>
          </w:p>
        </w:tc>
      </w:tr>
      <w:tr w:rsidR="00F86700" w:rsidRPr="001A2997" w14:paraId="33C6E526" w14:textId="77777777">
        <w:trPr>
          <w:jc w:val="center"/>
        </w:trPr>
        <w:tc>
          <w:tcPr>
            <w:tcW w:w="5040" w:type="dxa"/>
          </w:tcPr>
          <w:p w14:paraId="433356F7" w14:textId="77777777" w:rsidR="00F86700" w:rsidRDefault="00000000">
            <w:r>
              <w:t>Prisma ORM</w:t>
            </w:r>
          </w:p>
        </w:tc>
        <w:tc>
          <w:tcPr>
            <w:tcW w:w="5040" w:type="dxa"/>
          </w:tcPr>
          <w:p w14:paraId="239C070B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Warstwa komunikacji z bazą danych.</w:t>
            </w:r>
          </w:p>
        </w:tc>
      </w:tr>
      <w:tr w:rsidR="00F86700" w14:paraId="54F80BF0" w14:textId="77777777">
        <w:trPr>
          <w:jc w:val="center"/>
        </w:trPr>
        <w:tc>
          <w:tcPr>
            <w:tcW w:w="5040" w:type="dxa"/>
          </w:tcPr>
          <w:p w14:paraId="7051A676" w14:textId="77777777" w:rsidR="00F86700" w:rsidRDefault="00000000">
            <w:r>
              <w:t>SQLite</w:t>
            </w:r>
          </w:p>
        </w:tc>
        <w:tc>
          <w:tcPr>
            <w:tcW w:w="5040" w:type="dxa"/>
          </w:tcPr>
          <w:p w14:paraId="076BFDE6" w14:textId="77777777" w:rsidR="00F86700" w:rsidRDefault="00000000">
            <w:r>
              <w:t>Lokalna relacyjna baza danych.</w:t>
            </w:r>
          </w:p>
        </w:tc>
      </w:tr>
      <w:tr w:rsidR="00F86700" w:rsidRPr="001A2997" w14:paraId="4D1209DB" w14:textId="77777777">
        <w:trPr>
          <w:jc w:val="center"/>
        </w:trPr>
        <w:tc>
          <w:tcPr>
            <w:tcW w:w="5040" w:type="dxa"/>
          </w:tcPr>
          <w:p w14:paraId="4AEED68C" w14:textId="77777777" w:rsidR="00F86700" w:rsidRDefault="00000000">
            <w:r>
              <w:t>Swagger / OpenAPI</w:t>
            </w:r>
          </w:p>
        </w:tc>
        <w:tc>
          <w:tcPr>
            <w:tcW w:w="5040" w:type="dxa"/>
          </w:tcPr>
          <w:p w14:paraId="47A982F7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 xml:space="preserve">Dokumentacja oraz testowanie </w:t>
            </w:r>
            <w:proofErr w:type="spellStart"/>
            <w:r w:rsidRPr="001A2997">
              <w:rPr>
                <w:lang w:val="pl-PL"/>
              </w:rPr>
              <w:t>endpointów</w:t>
            </w:r>
            <w:proofErr w:type="spellEnd"/>
            <w:r w:rsidRPr="001A2997">
              <w:rPr>
                <w:lang w:val="pl-PL"/>
              </w:rPr>
              <w:t xml:space="preserve"> API.</w:t>
            </w:r>
          </w:p>
        </w:tc>
      </w:tr>
      <w:tr w:rsidR="00F86700" w14:paraId="63BA6C58" w14:textId="77777777">
        <w:trPr>
          <w:jc w:val="center"/>
        </w:trPr>
        <w:tc>
          <w:tcPr>
            <w:tcW w:w="5040" w:type="dxa"/>
          </w:tcPr>
          <w:p w14:paraId="48110561" w14:textId="77777777" w:rsidR="00F86700" w:rsidRDefault="00000000">
            <w:proofErr w:type="spellStart"/>
            <w:r>
              <w:t>bcrypt</w:t>
            </w:r>
            <w:proofErr w:type="spellEnd"/>
          </w:p>
        </w:tc>
        <w:tc>
          <w:tcPr>
            <w:tcW w:w="5040" w:type="dxa"/>
          </w:tcPr>
          <w:p w14:paraId="50082684" w14:textId="77777777" w:rsidR="00F86700" w:rsidRDefault="00000000">
            <w:r>
              <w:t>Hashowanie haseł użytkowników.</w:t>
            </w:r>
          </w:p>
        </w:tc>
      </w:tr>
      <w:tr w:rsidR="00F86700" w:rsidRPr="001A2997" w14:paraId="00C2993F" w14:textId="77777777">
        <w:trPr>
          <w:jc w:val="center"/>
        </w:trPr>
        <w:tc>
          <w:tcPr>
            <w:tcW w:w="5040" w:type="dxa"/>
          </w:tcPr>
          <w:p w14:paraId="01DB565F" w14:textId="77777777" w:rsidR="00F86700" w:rsidRDefault="00000000">
            <w:r>
              <w:t>nodemon</w:t>
            </w:r>
          </w:p>
        </w:tc>
        <w:tc>
          <w:tcPr>
            <w:tcW w:w="5040" w:type="dxa"/>
          </w:tcPr>
          <w:p w14:paraId="568D2B4A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Automatyczne restartowanie serwera w trybie developerskim.</w:t>
            </w:r>
          </w:p>
        </w:tc>
      </w:tr>
    </w:tbl>
    <w:p w14:paraId="447DA475" w14:textId="77777777" w:rsidR="00F86700" w:rsidRPr="001A2997" w:rsidRDefault="00F86700">
      <w:pPr>
        <w:rPr>
          <w:lang w:val="pl-PL"/>
        </w:rPr>
      </w:pPr>
    </w:p>
    <w:p w14:paraId="231AFA8B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3. Opis architektury</w:t>
      </w:r>
    </w:p>
    <w:p w14:paraId="5D0A63DC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>Projekt wykorzystuje architekturę warstwową, w której odpowiedzialności zostały rozdzielone pomiędzy niezależne warstwy:</w:t>
      </w:r>
    </w:p>
    <w:p w14:paraId="72A5E60E" w14:textId="77777777" w:rsidR="00F86700" w:rsidRDefault="00000000">
      <w:pPr>
        <w:pStyle w:val="CodeBlock"/>
        <w:rPr>
          <w:rFonts w:hint="eastAsia"/>
        </w:rPr>
      </w:pPr>
      <w:r>
        <w:t>Controller → Service → Repository → Database</w:t>
      </w:r>
      <w:r>
        <w:br/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6700" w14:paraId="3E8CDE9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1779FF2" w14:textId="77777777" w:rsidR="00F86700" w:rsidRDefault="00000000">
            <w:r>
              <w:rPr>
                <w:b/>
              </w:rPr>
              <w:t>Warstwa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53FE04E" w14:textId="77777777" w:rsidR="00F86700" w:rsidRDefault="00000000">
            <w:r>
              <w:rPr>
                <w:b/>
              </w:rPr>
              <w:t>Opis</w:t>
            </w:r>
          </w:p>
        </w:tc>
      </w:tr>
      <w:tr w:rsidR="00F86700" w:rsidRPr="001A2997" w14:paraId="45C3670D" w14:textId="77777777">
        <w:trPr>
          <w:jc w:val="center"/>
        </w:trPr>
        <w:tc>
          <w:tcPr>
            <w:tcW w:w="5040" w:type="dxa"/>
          </w:tcPr>
          <w:p w14:paraId="3D430611" w14:textId="77777777" w:rsidR="00F86700" w:rsidRDefault="00000000">
            <w:r>
              <w:t>Controller</w:t>
            </w:r>
          </w:p>
        </w:tc>
        <w:tc>
          <w:tcPr>
            <w:tcW w:w="5040" w:type="dxa"/>
          </w:tcPr>
          <w:p w14:paraId="4F4C8627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 xml:space="preserve">Obsługuje zapytania HTTP, pobiera dane z </w:t>
            </w:r>
            <w:proofErr w:type="spellStart"/>
            <w:r w:rsidRPr="001A2997">
              <w:rPr>
                <w:lang w:val="pl-PL"/>
              </w:rPr>
              <w:t>requesta</w:t>
            </w:r>
            <w:proofErr w:type="spellEnd"/>
            <w:r w:rsidRPr="001A2997">
              <w:rPr>
                <w:lang w:val="pl-PL"/>
              </w:rPr>
              <w:t xml:space="preserve"> i zwraca odpowiedź do klienta.</w:t>
            </w:r>
          </w:p>
        </w:tc>
      </w:tr>
      <w:tr w:rsidR="00F86700" w:rsidRPr="001A2997" w14:paraId="45AB1EC6" w14:textId="77777777">
        <w:trPr>
          <w:jc w:val="center"/>
        </w:trPr>
        <w:tc>
          <w:tcPr>
            <w:tcW w:w="5040" w:type="dxa"/>
          </w:tcPr>
          <w:p w14:paraId="7455323D" w14:textId="77777777" w:rsidR="00F86700" w:rsidRDefault="00000000">
            <w:r>
              <w:t>Service</w:t>
            </w:r>
          </w:p>
        </w:tc>
        <w:tc>
          <w:tcPr>
            <w:tcW w:w="5040" w:type="dxa"/>
          </w:tcPr>
          <w:p w14:paraId="03754A2C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Zawiera logikę biznesową, np. walidację składanej oferty i sprawdzenie czasu trwania aukcji.</w:t>
            </w:r>
          </w:p>
        </w:tc>
      </w:tr>
      <w:tr w:rsidR="00F86700" w:rsidRPr="001A2997" w14:paraId="67DDE729" w14:textId="77777777">
        <w:trPr>
          <w:jc w:val="center"/>
        </w:trPr>
        <w:tc>
          <w:tcPr>
            <w:tcW w:w="5040" w:type="dxa"/>
          </w:tcPr>
          <w:p w14:paraId="50C872E3" w14:textId="77777777" w:rsidR="00F86700" w:rsidRDefault="00000000">
            <w:r>
              <w:t>Repository</w:t>
            </w:r>
          </w:p>
        </w:tc>
        <w:tc>
          <w:tcPr>
            <w:tcW w:w="5040" w:type="dxa"/>
          </w:tcPr>
          <w:p w14:paraId="34EC49F4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 xml:space="preserve">Odpowiada za komunikację z bazą danych przy użyciu </w:t>
            </w:r>
            <w:proofErr w:type="spellStart"/>
            <w:r w:rsidRPr="001A2997">
              <w:rPr>
                <w:lang w:val="pl-PL"/>
              </w:rPr>
              <w:t>Prisma</w:t>
            </w:r>
            <w:proofErr w:type="spellEnd"/>
            <w:r w:rsidRPr="001A2997">
              <w:rPr>
                <w:lang w:val="pl-PL"/>
              </w:rPr>
              <w:t xml:space="preserve"> ORM.</w:t>
            </w:r>
          </w:p>
        </w:tc>
      </w:tr>
      <w:tr w:rsidR="00F86700" w:rsidRPr="001A2997" w14:paraId="78E53A7E" w14:textId="77777777">
        <w:trPr>
          <w:jc w:val="center"/>
        </w:trPr>
        <w:tc>
          <w:tcPr>
            <w:tcW w:w="5040" w:type="dxa"/>
          </w:tcPr>
          <w:p w14:paraId="46FA01B6" w14:textId="77777777" w:rsidR="00F86700" w:rsidRDefault="00000000">
            <w:r>
              <w:t>Database</w:t>
            </w:r>
          </w:p>
        </w:tc>
        <w:tc>
          <w:tcPr>
            <w:tcW w:w="5040" w:type="dxa"/>
          </w:tcPr>
          <w:p w14:paraId="00207997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 xml:space="preserve">Baza </w:t>
            </w:r>
            <w:proofErr w:type="spellStart"/>
            <w:r w:rsidRPr="001A2997">
              <w:rPr>
                <w:lang w:val="pl-PL"/>
              </w:rPr>
              <w:t>SQLite</w:t>
            </w:r>
            <w:proofErr w:type="spellEnd"/>
            <w:r w:rsidRPr="001A2997">
              <w:rPr>
                <w:lang w:val="pl-PL"/>
              </w:rPr>
              <w:t xml:space="preserve"> przechowująca użytkowników, aukcje oraz oferty.</w:t>
            </w:r>
          </w:p>
        </w:tc>
      </w:tr>
    </w:tbl>
    <w:p w14:paraId="0D01ED2A" w14:textId="77777777" w:rsidR="00F86700" w:rsidRPr="001A2997" w:rsidRDefault="00F86700">
      <w:pPr>
        <w:rPr>
          <w:lang w:val="pl-PL"/>
        </w:rPr>
      </w:pPr>
    </w:p>
    <w:p w14:paraId="1DF409A6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4. Struktura projektu</w:t>
      </w:r>
    </w:p>
    <w:p w14:paraId="3622F148" w14:textId="5B80A5F0" w:rsidR="00F86700" w:rsidRPr="001A2997" w:rsidRDefault="00000000">
      <w:pPr>
        <w:pStyle w:val="CodeBlock"/>
        <w:rPr>
          <w:rFonts w:hint="eastAsia"/>
          <w:lang w:val="pl-PL"/>
        </w:rPr>
      </w:pPr>
      <w:proofErr w:type="spellStart"/>
      <w:r w:rsidRPr="001A2997">
        <w:rPr>
          <w:lang w:val="pl-PL"/>
        </w:rPr>
        <w:t>rest</w:t>
      </w:r>
      <w:proofErr w:type="spellEnd"/>
      <w:r w:rsidRPr="001A2997">
        <w:rPr>
          <w:lang w:val="pl-PL"/>
        </w:rPr>
        <w:t>-projekt-zaliczeniowy</w:t>
      </w:r>
      <w:r w:rsidRPr="001A2997">
        <w:rPr>
          <w:lang w:val="pl-PL"/>
        </w:rPr>
        <w:br/>
        <w:t xml:space="preserve">├── </w:t>
      </w:r>
      <w:proofErr w:type="spellStart"/>
      <w:r w:rsidRPr="001A2997">
        <w:rPr>
          <w:lang w:val="pl-PL"/>
        </w:rPr>
        <w:t>prisma</w:t>
      </w:r>
      <w:proofErr w:type="spellEnd"/>
      <w:r w:rsidRPr="001A2997">
        <w:rPr>
          <w:lang w:val="pl-PL"/>
        </w:rPr>
        <w:br/>
        <w:t xml:space="preserve">│   └── </w:t>
      </w:r>
      <w:proofErr w:type="spellStart"/>
      <w:r w:rsidRPr="001A2997">
        <w:rPr>
          <w:lang w:val="pl-PL"/>
        </w:rPr>
        <w:t>schema.prisma</w:t>
      </w:r>
      <w:proofErr w:type="spellEnd"/>
      <w:r w:rsidRPr="001A2997">
        <w:rPr>
          <w:lang w:val="pl-PL"/>
        </w:rPr>
        <w:br/>
        <w:t xml:space="preserve">├── </w:t>
      </w:r>
      <w:proofErr w:type="spellStart"/>
      <w:r w:rsidRPr="001A2997">
        <w:rPr>
          <w:lang w:val="pl-PL"/>
        </w:rPr>
        <w:t>src</w:t>
      </w:r>
      <w:proofErr w:type="spellEnd"/>
      <w:r w:rsidRPr="001A2997">
        <w:rPr>
          <w:lang w:val="pl-PL"/>
        </w:rPr>
        <w:br/>
        <w:t xml:space="preserve">│   ├── </w:t>
      </w:r>
      <w:proofErr w:type="spellStart"/>
      <w:r w:rsidRPr="001A2997">
        <w:rPr>
          <w:lang w:val="pl-PL"/>
        </w:rPr>
        <w:t>config</w:t>
      </w:r>
      <w:proofErr w:type="spellEnd"/>
      <w:r w:rsidRPr="001A2997">
        <w:rPr>
          <w:lang w:val="pl-PL"/>
        </w:rPr>
        <w:br/>
      </w:r>
      <w:r w:rsidRPr="001A2997">
        <w:rPr>
          <w:lang w:val="pl-PL"/>
        </w:rPr>
        <w:lastRenderedPageBreak/>
        <w:t>│   │   ├── prisma.js</w:t>
      </w:r>
      <w:r w:rsidRPr="001A2997">
        <w:rPr>
          <w:lang w:val="pl-PL"/>
        </w:rPr>
        <w:br/>
        <w:t>│   │   └── swagger.js</w:t>
      </w:r>
      <w:r w:rsidRPr="001A2997">
        <w:rPr>
          <w:lang w:val="pl-PL"/>
        </w:rPr>
        <w:br/>
        <w:t xml:space="preserve">│   ├── </w:t>
      </w:r>
      <w:proofErr w:type="spellStart"/>
      <w:r w:rsidRPr="001A2997">
        <w:rPr>
          <w:lang w:val="pl-PL"/>
        </w:rPr>
        <w:t>controllers</w:t>
      </w:r>
      <w:proofErr w:type="spellEnd"/>
      <w:r w:rsidRPr="001A2997">
        <w:rPr>
          <w:lang w:val="pl-PL"/>
        </w:rPr>
        <w:br/>
        <w:t>│   │   ├── userController.js</w:t>
      </w:r>
      <w:r w:rsidRPr="001A2997">
        <w:rPr>
          <w:lang w:val="pl-PL"/>
        </w:rPr>
        <w:br/>
        <w:t>│   │   ├── aukcjaController.js</w:t>
      </w:r>
      <w:r w:rsidRPr="001A2997">
        <w:rPr>
          <w:lang w:val="pl-PL"/>
        </w:rPr>
        <w:br/>
        <w:t>│   │   └── bidController.js</w:t>
      </w:r>
      <w:r w:rsidRPr="001A2997">
        <w:rPr>
          <w:lang w:val="pl-PL"/>
        </w:rPr>
        <w:br/>
        <w:t xml:space="preserve">│   ├── </w:t>
      </w:r>
      <w:proofErr w:type="spellStart"/>
      <w:r w:rsidRPr="001A2997">
        <w:rPr>
          <w:lang w:val="pl-PL"/>
        </w:rPr>
        <w:t>repositories</w:t>
      </w:r>
      <w:proofErr w:type="spellEnd"/>
      <w:r w:rsidRPr="001A2997">
        <w:rPr>
          <w:lang w:val="pl-PL"/>
        </w:rPr>
        <w:br/>
        <w:t>│   │   ├── userRepo.js</w:t>
      </w:r>
      <w:r w:rsidRPr="001A2997">
        <w:rPr>
          <w:lang w:val="pl-PL"/>
        </w:rPr>
        <w:br/>
        <w:t>│   │   ├── aukcjaRepo.js</w:t>
      </w:r>
      <w:r w:rsidRPr="001A2997">
        <w:rPr>
          <w:lang w:val="pl-PL"/>
        </w:rPr>
        <w:br/>
        <w:t>│   │   └── bidRepo.js</w:t>
      </w:r>
      <w:r w:rsidRPr="001A2997">
        <w:rPr>
          <w:lang w:val="pl-PL"/>
        </w:rPr>
        <w:br/>
        <w:t xml:space="preserve">│   ├── </w:t>
      </w:r>
      <w:proofErr w:type="spellStart"/>
      <w:r w:rsidRPr="001A2997">
        <w:rPr>
          <w:lang w:val="pl-PL"/>
        </w:rPr>
        <w:t>routes</w:t>
      </w:r>
      <w:proofErr w:type="spellEnd"/>
      <w:r w:rsidRPr="001A2997">
        <w:rPr>
          <w:lang w:val="pl-PL"/>
        </w:rPr>
        <w:br/>
        <w:t>│   │   ├── userRoutes.js</w:t>
      </w:r>
      <w:r w:rsidRPr="001A2997">
        <w:rPr>
          <w:lang w:val="pl-PL"/>
        </w:rPr>
        <w:br/>
        <w:t>│   │   ├── aukcjaRoutes.js</w:t>
      </w:r>
      <w:r w:rsidRPr="001A2997">
        <w:rPr>
          <w:lang w:val="pl-PL"/>
        </w:rPr>
        <w:br/>
        <w:t>│   │   └── bidRoutes.js</w:t>
      </w:r>
      <w:r w:rsidRPr="001A2997">
        <w:rPr>
          <w:lang w:val="pl-PL"/>
        </w:rPr>
        <w:br/>
        <w:t>│   ├── services</w:t>
      </w:r>
      <w:r w:rsidRPr="001A2997">
        <w:rPr>
          <w:lang w:val="pl-PL"/>
        </w:rPr>
        <w:br/>
        <w:t>│   │   ├── userService.js</w:t>
      </w:r>
      <w:r w:rsidRPr="001A2997">
        <w:rPr>
          <w:lang w:val="pl-PL"/>
        </w:rPr>
        <w:br/>
        <w:t>│   │   ├── aukcjaService.js</w:t>
      </w:r>
      <w:r w:rsidRPr="001A2997">
        <w:rPr>
          <w:lang w:val="pl-PL"/>
        </w:rPr>
        <w:br/>
        <w:t>│   │   └── bidService.js</w:t>
      </w:r>
      <w:r w:rsidRPr="001A2997">
        <w:rPr>
          <w:lang w:val="pl-PL"/>
        </w:rPr>
        <w:br/>
        <w:t>│   └── app.js</w:t>
      </w:r>
      <w:r w:rsidRPr="001A2997">
        <w:rPr>
          <w:lang w:val="pl-PL"/>
        </w:rPr>
        <w:br/>
        <w:t>├── server.js</w:t>
      </w:r>
      <w:r w:rsidRPr="001A2997">
        <w:rPr>
          <w:lang w:val="pl-PL"/>
        </w:rPr>
        <w:br/>
        <w:t xml:space="preserve">├── </w:t>
      </w:r>
      <w:proofErr w:type="spellStart"/>
      <w:r w:rsidRPr="001A2997">
        <w:rPr>
          <w:lang w:val="pl-PL"/>
        </w:rPr>
        <w:t>prisma.config.ts</w:t>
      </w:r>
      <w:proofErr w:type="spellEnd"/>
      <w:r w:rsidRPr="001A2997">
        <w:rPr>
          <w:lang w:val="pl-PL"/>
        </w:rPr>
        <w:br/>
        <w:t xml:space="preserve">├── </w:t>
      </w:r>
      <w:proofErr w:type="spellStart"/>
      <w:r w:rsidRPr="001A2997">
        <w:rPr>
          <w:lang w:val="pl-PL"/>
        </w:rPr>
        <w:t>package.json</w:t>
      </w:r>
      <w:proofErr w:type="spellEnd"/>
      <w:r w:rsidRPr="001A2997">
        <w:rPr>
          <w:lang w:val="pl-PL"/>
        </w:rPr>
        <w:br/>
        <w:t>├── README.md</w:t>
      </w:r>
      <w:r w:rsidRPr="001A2997">
        <w:rPr>
          <w:lang w:val="pl-PL"/>
        </w:rPr>
        <w:br/>
        <w:t>└── .</w:t>
      </w:r>
      <w:proofErr w:type="spellStart"/>
      <w:r w:rsidRPr="001A2997">
        <w:rPr>
          <w:lang w:val="pl-PL"/>
        </w:rPr>
        <w:t>gitignore</w:t>
      </w:r>
      <w:proofErr w:type="spellEnd"/>
      <w:r w:rsidRPr="001A2997">
        <w:rPr>
          <w:lang w:val="pl-PL"/>
        </w:rPr>
        <w:br/>
      </w:r>
    </w:p>
    <w:p w14:paraId="758F3809" w14:textId="0DF2E868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5. Diagram ERD</w:t>
      </w:r>
    </w:p>
    <w:p w14:paraId="1265AC28" w14:textId="716ACE03" w:rsidR="00F86700" w:rsidRPr="001A2997" w:rsidRDefault="001A2997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1490B8DD" wp14:editId="0ABE24A8">
            <wp:simplePos x="0" y="0"/>
            <wp:positionH relativeFrom="column">
              <wp:posOffset>819150</wp:posOffset>
            </wp:positionH>
            <wp:positionV relativeFrom="paragraph">
              <wp:posOffset>298450</wp:posOffset>
            </wp:positionV>
            <wp:extent cx="4762846" cy="3905250"/>
            <wp:effectExtent l="0" t="0" r="0" b="0"/>
            <wp:wrapNone/>
            <wp:docPr id="10789283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846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A2997">
        <w:rPr>
          <w:lang w:val="pl-PL"/>
        </w:rPr>
        <w:t>Poniżej przedstawiono diagram encji i relacji dla systemu aukcyjnego.</w:t>
      </w:r>
    </w:p>
    <w:p w14:paraId="618A29CF" w14:textId="703314A3" w:rsidR="00F86700" w:rsidRPr="001A2997" w:rsidRDefault="00F86700">
      <w:pPr>
        <w:jc w:val="center"/>
        <w:rPr>
          <w:lang w:val="pl-PL"/>
        </w:rPr>
      </w:pPr>
    </w:p>
    <w:p w14:paraId="77FF8769" w14:textId="77777777" w:rsidR="001A2997" w:rsidRPr="001A2997" w:rsidRDefault="001A2997">
      <w:pPr>
        <w:rPr>
          <w:lang w:val="pl-PL"/>
        </w:rPr>
      </w:pPr>
    </w:p>
    <w:p w14:paraId="5025EE6C" w14:textId="77777777" w:rsidR="001A2997" w:rsidRPr="001A2997" w:rsidRDefault="001A2997">
      <w:pPr>
        <w:rPr>
          <w:lang w:val="pl-PL"/>
        </w:rPr>
      </w:pPr>
    </w:p>
    <w:p w14:paraId="462D5987" w14:textId="77777777" w:rsidR="001A2997" w:rsidRPr="001A2997" w:rsidRDefault="001A2997">
      <w:pPr>
        <w:rPr>
          <w:lang w:val="pl-PL"/>
        </w:rPr>
      </w:pPr>
    </w:p>
    <w:p w14:paraId="5C6C1E66" w14:textId="77777777" w:rsidR="001A2997" w:rsidRPr="001A2997" w:rsidRDefault="001A2997">
      <w:pPr>
        <w:rPr>
          <w:lang w:val="pl-PL"/>
        </w:rPr>
      </w:pPr>
    </w:p>
    <w:p w14:paraId="68D01017" w14:textId="77777777" w:rsidR="001A2997" w:rsidRPr="001A2997" w:rsidRDefault="001A2997">
      <w:pPr>
        <w:rPr>
          <w:lang w:val="pl-PL"/>
        </w:rPr>
      </w:pPr>
    </w:p>
    <w:p w14:paraId="36C72A0C" w14:textId="77777777" w:rsidR="001A2997" w:rsidRPr="001A2997" w:rsidRDefault="001A2997">
      <w:pPr>
        <w:rPr>
          <w:lang w:val="pl-PL"/>
        </w:rPr>
      </w:pPr>
    </w:p>
    <w:p w14:paraId="7C4D76A3" w14:textId="77777777" w:rsidR="001A2997" w:rsidRPr="001A2997" w:rsidRDefault="001A2997">
      <w:pPr>
        <w:rPr>
          <w:lang w:val="pl-PL"/>
        </w:rPr>
      </w:pPr>
    </w:p>
    <w:p w14:paraId="5A7F6646" w14:textId="77777777" w:rsidR="001A2997" w:rsidRPr="001A2997" w:rsidRDefault="001A2997">
      <w:pPr>
        <w:rPr>
          <w:lang w:val="pl-PL"/>
        </w:rPr>
      </w:pPr>
    </w:p>
    <w:p w14:paraId="1FB6FAE8" w14:textId="77777777" w:rsidR="001A2997" w:rsidRPr="001A2997" w:rsidRDefault="001A2997">
      <w:pPr>
        <w:rPr>
          <w:lang w:val="pl-PL"/>
        </w:rPr>
      </w:pPr>
    </w:p>
    <w:p w14:paraId="0A0C4C20" w14:textId="77777777" w:rsidR="001A2997" w:rsidRPr="001A2997" w:rsidRDefault="001A2997">
      <w:pPr>
        <w:rPr>
          <w:lang w:val="pl-PL"/>
        </w:rPr>
      </w:pPr>
    </w:p>
    <w:p w14:paraId="37AD07BA" w14:textId="77777777" w:rsidR="001A2997" w:rsidRPr="001A2997" w:rsidRDefault="001A2997">
      <w:pPr>
        <w:rPr>
          <w:lang w:val="pl-PL"/>
        </w:rPr>
      </w:pPr>
    </w:p>
    <w:p w14:paraId="0C72DBA5" w14:textId="14D12CB6" w:rsidR="00F86700" w:rsidRDefault="00000000">
      <w:proofErr w:type="spellStart"/>
      <w:r>
        <w:lastRenderedPageBreak/>
        <w:t>Relacje</w:t>
      </w:r>
      <w:proofErr w:type="spellEnd"/>
      <w:r>
        <w:t xml:space="preserve"> w </w:t>
      </w:r>
      <w:proofErr w:type="spellStart"/>
      <w:r>
        <w:t>systemie</w:t>
      </w:r>
      <w:proofErr w:type="spellEnd"/>
      <w:r>
        <w:t>:</w:t>
      </w:r>
    </w:p>
    <w:p w14:paraId="2D60FC92" w14:textId="77777777" w:rsidR="00F86700" w:rsidRDefault="00000000">
      <w:pPr>
        <w:pStyle w:val="Listapunktowana"/>
      </w:pPr>
      <w:r>
        <w:t>User 1 --- * Auction</w:t>
      </w:r>
    </w:p>
    <w:p w14:paraId="7CC62648" w14:textId="77777777" w:rsidR="00F86700" w:rsidRDefault="00000000">
      <w:pPr>
        <w:pStyle w:val="Listapunktowana"/>
      </w:pPr>
      <w:r>
        <w:t>User 1 --- * Bid</w:t>
      </w:r>
    </w:p>
    <w:p w14:paraId="58B78FAA" w14:textId="77777777" w:rsidR="00F86700" w:rsidRDefault="00000000">
      <w:pPr>
        <w:pStyle w:val="Listapunktowana"/>
      </w:pPr>
      <w:r>
        <w:t>Auction 1 --- * Bid</w:t>
      </w:r>
    </w:p>
    <w:p w14:paraId="150F622C" w14:textId="77777777" w:rsidR="00F86700" w:rsidRDefault="00000000">
      <w:pPr>
        <w:pStyle w:val="Nagwek1"/>
      </w:pPr>
      <w:r>
        <w:t>6. Modele danych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6700" w14:paraId="486F6F3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A35FDAA" w14:textId="77777777" w:rsidR="00F86700" w:rsidRDefault="00000000">
            <w:r>
              <w:rPr>
                <w:b/>
              </w:rPr>
              <w:t>Encja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45127C4" w14:textId="77777777" w:rsidR="00F86700" w:rsidRDefault="00000000">
            <w:r>
              <w:rPr>
                <w:b/>
              </w:rPr>
              <w:t>Pola</w:t>
            </w:r>
          </w:p>
        </w:tc>
      </w:tr>
      <w:tr w:rsidR="00F86700" w14:paraId="2AFE762E" w14:textId="77777777">
        <w:trPr>
          <w:jc w:val="center"/>
        </w:trPr>
        <w:tc>
          <w:tcPr>
            <w:tcW w:w="5040" w:type="dxa"/>
          </w:tcPr>
          <w:p w14:paraId="760A1865" w14:textId="77777777" w:rsidR="00F86700" w:rsidRDefault="00000000">
            <w:r>
              <w:t>User</w:t>
            </w:r>
          </w:p>
        </w:tc>
        <w:tc>
          <w:tcPr>
            <w:tcW w:w="5040" w:type="dxa"/>
          </w:tcPr>
          <w:p w14:paraId="7C56DA37" w14:textId="77777777" w:rsidR="00F86700" w:rsidRDefault="00000000">
            <w:r>
              <w:t>id, username, email, password</w:t>
            </w:r>
          </w:p>
        </w:tc>
      </w:tr>
      <w:tr w:rsidR="00F86700" w14:paraId="15A69EC8" w14:textId="77777777">
        <w:trPr>
          <w:jc w:val="center"/>
        </w:trPr>
        <w:tc>
          <w:tcPr>
            <w:tcW w:w="5040" w:type="dxa"/>
          </w:tcPr>
          <w:p w14:paraId="7F088279" w14:textId="77777777" w:rsidR="00F86700" w:rsidRDefault="00000000">
            <w:r>
              <w:t>Auction</w:t>
            </w:r>
          </w:p>
        </w:tc>
        <w:tc>
          <w:tcPr>
            <w:tcW w:w="5040" w:type="dxa"/>
          </w:tcPr>
          <w:p w14:paraId="04824BE7" w14:textId="77777777" w:rsidR="00F86700" w:rsidRDefault="00000000">
            <w:r>
              <w:t>id, title, description, category, startingPrice, currentPrice, startDate, endDate, status, ownerId</w:t>
            </w:r>
          </w:p>
        </w:tc>
      </w:tr>
      <w:tr w:rsidR="00F86700" w14:paraId="1BB81C82" w14:textId="77777777">
        <w:trPr>
          <w:jc w:val="center"/>
        </w:trPr>
        <w:tc>
          <w:tcPr>
            <w:tcW w:w="5040" w:type="dxa"/>
          </w:tcPr>
          <w:p w14:paraId="34262B89" w14:textId="77777777" w:rsidR="00F86700" w:rsidRDefault="00000000">
            <w:r>
              <w:t>Bid</w:t>
            </w:r>
          </w:p>
        </w:tc>
        <w:tc>
          <w:tcPr>
            <w:tcW w:w="5040" w:type="dxa"/>
          </w:tcPr>
          <w:p w14:paraId="3760E82F" w14:textId="77777777" w:rsidR="00F86700" w:rsidRDefault="00000000">
            <w:r>
              <w:t>id, amount, createdAt, userId, auctionId</w:t>
            </w:r>
          </w:p>
        </w:tc>
      </w:tr>
    </w:tbl>
    <w:p w14:paraId="012A5B02" w14:textId="77777777" w:rsidR="00F86700" w:rsidRDefault="00F86700"/>
    <w:p w14:paraId="50F1FC8B" w14:textId="77777777" w:rsidR="00F86700" w:rsidRDefault="00000000">
      <w:pPr>
        <w:pStyle w:val="Nagwek1"/>
      </w:pPr>
      <w:r>
        <w:t>7. Opis endpointów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86700" w14:paraId="70375269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E724FC3" w14:textId="77777777" w:rsidR="00F86700" w:rsidRDefault="00000000">
            <w:r>
              <w:rPr>
                <w:b/>
              </w:rPr>
              <w:t>Metoda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26AED64" w14:textId="77777777" w:rsidR="00F86700" w:rsidRDefault="00000000">
            <w:r>
              <w:rPr>
                <w:b/>
              </w:rPr>
              <w:t>Endpoint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B21F16A" w14:textId="77777777" w:rsidR="00F86700" w:rsidRDefault="00000000">
            <w:r>
              <w:rPr>
                <w:b/>
              </w:rPr>
              <w:t>Opis</w:t>
            </w:r>
          </w:p>
        </w:tc>
      </w:tr>
      <w:tr w:rsidR="00F86700" w14:paraId="3BE634E6" w14:textId="77777777">
        <w:trPr>
          <w:jc w:val="center"/>
        </w:trPr>
        <w:tc>
          <w:tcPr>
            <w:tcW w:w="3360" w:type="dxa"/>
          </w:tcPr>
          <w:p w14:paraId="15617D5C" w14:textId="77777777" w:rsidR="00F86700" w:rsidRDefault="00000000">
            <w:r>
              <w:t>POST</w:t>
            </w:r>
          </w:p>
        </w:tc>
        <w:tc>
          <w:tcPr>
            <w:tcW w:w="3360" w:type="dxa"/>
          </w:tcPr>
          <w:p w14:paraId="5812E599" w14:textId="77777777" w:rsidR="00F86700" w:rsidRDefault="00000000">
            <w:r>
              <w:t>/user</w:t>
            </w:r>
          </w:p>
        </w:tc>
        <w:tc>
          <w:tcPr>
            <w:tcW w:w="3360" w:type="dxa"/>
          </w:tcPr>
          <w:p w14:paraId="67FEFABE" w14:textId="77777777" w:rsidR="00F86700" w:rsidRDefault="00000000">
            <w:r>
              <w:t>Tworzy nowego użytkownika.</w:t>
            </w:r>
          </w:p>
        </w:tc>
      </w:tr>
      <w:tr w:rsidR="00F86700" w14:paraId="6CA15B16" w14:textId="77777777">
        <w:trPr>
          <w:jc w:val="center"/>
        </w:trPr>
        <w:tc>
          <w:tcPr>
            <w:tcW w:w="3360" w:type="dxa"/>
          </w:tcPr>
          <w:p w14:paraId="09882849" w14:textId="77777777" w:rsidR="00F86700" w:rsidRDefault="00000000">
            <w:r>
              <w:t>GET</w:t>
            </w:r>
          </w:p>
        </w:tc>
        <w:tc>
          <w:tcPr>
            <w:tcW w:w="3360" w:type="dxa"/>
          </w:tcPr>
          <w:p w14:paraId="477E2BFF" w14:textId="77777777" w:rsidR="00F86700" w:rsidRDefault="00000000">
            <w:r>
              <w:t>/user</w:t>
            </w:r>
          </w:p>
        </w:tc>
        <w:tc>
          <w:tcPr>
            <w:tcW w:w="3360" w:type="dxa"/>
          </w:tcPr>
          <w:p w14:paraId="4E6AA74F" w14:textId="77777777" w:rsidR="00F86700" w:rsidRDefault="00000000">
            <w:r>
              <w:t>Zwraca listę użytkowników.</w:t>
            </w:r>
          </w:p>
        </w:tc>
      </w:tr>
      <w:tr w:rsidR="00F86700" w:rsidRPr="001A2997" w14:paraId="3A5F8426" w14:textId="77777777">
        <w:trPr>
          <w:jc w:val="center"/>
        </w:trPr>
        <w:tc>
          <w:tcPr>
            <w:tcW w:w="3360" w:type="dxa"/>
          </w:tcPr>
          <w:p w14:paraId="05304F96" w14:textId="77777777" w:rsidR="00F86700" w:rsidRDefault="00000000">
            <w:r>
              <w:t>GET</w:t>
            </w:r>
          </w:p>
        </w:tc>
        <w:tc>
          <w:tcPr>
            <w:tcW w:w="3360" w:type="dxa"/>
          </w:tcPr>
          <w:p w14:paraId="2969D2E2" w14:textId="77777777" w:rsidR="00F86700" w:rsidRDefault="00000000">
            <w:r>
              <w:t>/user/:id</w:t>
            </w:r>
          </w:p>
        </w:tc>
        <w:tc>
          <w:tcPr>
            <w:tcW w:w="3360" w:type="dxa"/>
          </w:tcPr>
          <w:p w14:paraId="5BCBF414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Zwraca użytkownika o podanym ID.</w:t>
            </w:r>
          </w:p>
        </w:tc>
      </w:tr>
      <w:tr w:rsidR="00F86700" w14:paraId="5B91434C" w14:textId="77777777">
        <w:trPr>
          <w:jc w:val="center"/>
        </w:trPr>
        <w:tc>
          <w:tcPr>
            <w:tcW w:w="3360" w:type="dxa"/>
          </w:tcPr>
          <w:p w14:paraId="7D5D7A52" w14:textId="77777777" w:rsidR="00F86700" w:rsidRDefault="00000000">
            <w:r>
              <w:t>PUT</w:t>
            </w:r>
          </w:p>
        </w:tc>
        <w:tc>
          <w:tcPr>
            <w:tcW w:w="3360" w:type="dxa"/>
          </w:tcPr>
          <w:p w14:paraId="062A97CD" w14:textId="77777777" w:rsidR="00F86700" w:rsidRDefault="00000000">
            <w:r>
              <w:t>/user/:id</w:t>
            </w:r>
          </w:p>
        </w:tc>
        <w:tc>
          <w:tcPr>
            <w:tcW w:w="3360" w:type="dxa"/>
          </w:tcPr>
          <w:p w14:paraId="2B0E3844" w14:textId="77777777" w:rsidR="00F86700" w:rsidRDefault="00000000">
            <w:r>
              <w:t>Aktualizuje dane użytkownika.</w:t>
            </w:r>
          </w:p>
        </w:tc>
      </w:tr>
      <w:tr w:rsidR="00F86700" w14:paraId="338CDE4F" w14:textId="77777777">
        <w:trPr>
          <w:jc w:val="center"/>
        </w:trPr>
        <w:tc>
          <w:tcPr>
            <w:tcW w:w="3360" w:type="dxa"/>
          </w:tcPr>
          <w:p w14:paraId="6ECF9618" w14:textId="77777777" w:rsidR="00F86700" w:rsidRDefault="00000000">
            <w:r>
              <w:t>DELETE</w:t>
            </w:r>
          </w:p>
        </w:tc>
        <w:tc>
          <w:tcPr>
            <w:tcW w:w="3360" w:type="dxa"/>
          </w:tcPr>
          <w:p w14:paraId="2CBE0E9B" w14:textId="77777777" w:rsidR="00F86700" w:rsidRDefault="00000000">
            <w:r>
              <w:t>/user/:id</w:t>
            </w:r>
          </w:p>
        </w:tc>
        <w:tc>
          <w:tcPr>
            <w:tcW w:w="3360" w:type="dxa"/>
          </w:tcPr>
          <w:p w14:paraId="12431BC4" w14:textId="77777777" w:rsidR="00F86700" w:rsidRDefault="00000000">
            <w:r>
              <w:t>Usuwa użytkownika.</w:t>
            </w:r>
          </w:p>
        </w:tc>
      </w:tr>
      <w:tr w:rsidR="00F86700" w14:paraId="179FB427" w14:textId="77777777">
        <w:trPr>
          <w:jc w:val="center"/>
        </w:trPr>
        <w:tc>
          <w:tcPr>
            <w:tcW w:w="3360" w:type="dxa"/>
          </w:tcPr>
          <w:p w14:paraId="3E3947B4" w14:textId="77777777" w:rsidR="00F86700" w:rsidRDefault="00000000">
            <w:r>
              <w:t>POST</w:t>
            </w:r>
          </w:p>
        </w:tc>
        <w:tc>
          <w:tcPr>
            <w:tcW w:w="3360" w:type="dxa"/>
          </w:tcPr>
          <w:p w14:paraId="36809769" w14:textId="77777777" w:rsidR="00F86700" w:rsidRDefault="00000000">
            <w:r>
              <w:t>/auctions</w:t>
            </w:r>
          </w:p>
        </w:tc>
        <w:tc>
          <w:tcPr>
            <w:tcW w:w="3360" w:type="dxa"/>
          </w:tcPr>
          <w:p w14:paraId="7E3D7ADF" w14:textId="77777777" w:rsidR="00F86700" w:rsidRDefault="00000000">
            <w:r>
              <w:t>Tworzy nową aukcję.</w:t>
            </w:r>
          </w:p>
        </w:tc>
      </w:tr>
      <w:tr w:rsidR="00F86700" w14:paraId="7DD1BE6E" w14:textId="77777777">
        <w:trPr>
          <w:jc w:val="center"/>
        </w:trPr>
        <w:tc>
          <w:tcPr>
            <w:tcW w:w="3360" w:type="dxa"/>
          </w:tcPr>
          <w:p w14:paraId="64CEE873" w14:textId="77777777" w:rsidR="00F86700" w:rsidRDefault="00000000">
            <w:r>
              <w:t>GET</w:t>
            </w:r>
          </w:p>
        </w:tc>
        <w:tc>
          <w:tcPr>
            <w:tcW w:w="3360" w:type="dxa"/>
          </w:tcPr>
          <w:p w14:paraId="70B86B07" w14:textId="77777777" w:rsidR="00F86700" w:rsidRDefault="00000000">
            <w:r>
              <w:t>/auctions</w:t>
            </w:r>
          </w:p>
        </w:tc>
        <w:tc>
          <w:tcPr>
            <w:tcW w:w="3360" w:type="dxa"/>
          </w:tcPr>
          <w:p w14:paraId="6DEED0EB" w14:textId="77777777" w:rsidR="00F86700" w:rsidRDefault="00000000">
            <w:r>
              <w:t>Zwraca listę aukcji.</w:t>
            </w:r>
          </w:p>
        </w:tc>
      </w:tr>
      <w:tr w:rsidR="00F86700" w:rsidRPr="001A2997" w14:paraId="0CB359A9" w14:textId="77777777">
        <w:trPr>
          <w:jc w:val="center"/>
        </w:trPr>
        <w:tc>
          <w:tcPr>
            <w:tcW w:w="3360" w:type="dxa"/>
          </w:tcPr>
          <w:p w14:paraId="728373ED" w14:textId="77777777" w:rsidR="00F86700" w:rsidRDefault="00000000">
            <w:r>
              <w:t>GET</w:t>
            </w:r>
          </w:p>
        </w:tc>
        <w:tc>
          <w:tcPr>
            <w:tcW w:w="3360" w:type="dxa"/>
          </w:tcPr>
          <w:p w14:paraId="38032F94" w14:textId="77777777" w:rsidR="00F86700" w:rsidRDefault="00000000">
            <w:r>
              <w:t>/auctions/:id</w:t>
            </w:r>
          </w:p>
        </w:tc>
        <w:tc>
          <w:tcPr>
            <w:tcW w:w="3360" w:type="dxa"/>
          </w:tcPr>
          <w:p w14:paraId="6D450A91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Zwraca aukcję o podanym ID.</w:t>
            </w:r>
          </w:p>
        </w:tc>
      </w:tr>
      <w:tr w:rsidR="00F86700" w14:paraId="30BD7C86" w14:textId="77777777">
        <w:trPr>
          <w:jc w:val="center"/>
        </w:trPr>
        <w:tc>
          <w:tcPr>
            <w:tcW w:w="3360" w:type="dxa"/>
          </w:tcPr>
          <w:p w14:paraId="57835AF8" w14:textId="77777777" w:rsidR="00F86700" w:rsidRDefault="00000000">
            <w:r>
              <w:t>PUT</w:t>
            </w:r>
          </w:p>
        </w:tc>
        <w:tc>
          <w:tcPr>
            <w:tcW w:w="3360" w:type="dxa"/>
          </w:tcPr>
          <w:p w14:paraId="6545CD3C" w14:textId="77777777" w:rsidR="00F86700" w:rsidRDefault="00000000">
            <w:r>
              <w:t>/auctions/:id</w:t>
            </w:r>
          </w:p>
        </w:tc>
        <w:tc>
          <w:tcPr>
            <w:tcW w:w="3360" w:type="dxa"/>
          </w:tcPr>
          <w:p w14:paraId="41DF5B47" w14:textId="77777777" w:rsidR="00F86700" w:rsidRDefault="00000000">
            <w:r>
              <w:t>Aktualizuje dane aukcji.</w:t>
            </w:r>
          </w:p>
        </w:tc>
      </w:tr>
      <w:tr w:rsidR="00F86700" w:rsidRPr="001A2997" w14:paraId="32DA2C5D" w14:textId="77777777">
        <w:trPr>
          <w:jc w:val="center"/>
        </w:trPr>
        <w:tc>
          <w:tcPr>
            <w:tcW w:w="3360" w:type="dxa"/>
          </w:tcPr>
          <w:p w14:paraId="705EF053" w14:textId="77777777" w:rsidR="00F86700" w:rsidRDefault="00000000">
            <w:r>
              <w:t>DELETE</w:t>
            </w:r>
          </w:p>
        </w:tc>
        <w:tc>
          <w:tcPr>
            <w:tcW w:w="3360" w:type="dxa"/>
          </w:tcPr>
          <w:p w14:paraId="0536A395" w14:textId="77777777" w:rsidR="00F86700" w:rsidRDefault="00000000">
            <w:r>
              <w:t>/auctions/:id</w:t>
            </w:r>
          </w:p>
        </w:tc>
        <w:tc>
          <w:tcPr>
            <w:tcW w:w="3360" w:type="dxa"/>
          </w:tcPr>
          <w:p w14:paraId="1C2E2F52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Usuwa aukcję oraz powiązane oferty.</w:t>
            </w:r>
          </w:p>
        </w:tc>
      </w:tr>
      <w:tr w:rsidR="00F86700" w14:paraId="21026D97" w14:textId="77777777">
        <w:trPr>
          <w:jc w:val="center"/>
        </w:trPr>
        <w:tc>
          <w:tcPr>
            <w:tcW w:w="3360" w:type="dxa"/>
          </w:tcPr>
          <w:p w14:paraId="76E4C1E0" w14:textId="77777777" w:rsidR="00F86700" w:rsidRDefault="00000000">
            <w:r>
              <w:t>POST</w:t>
            </w:r>
          </w:p>
        </w:tc>
        <w:tc>
          <w:tcPr>
            <w:tcW w:w="3360" w:type="dxa"/>
          </w:tcPr>
          <w:p w14:paraId="40EEA343" w14:textId="77777777" w:rsidR="00F86700" w:rsidRDefault="00000000">
            <w:r>
              <w:t>/auctions/:id/bids</w:t>
            </w:r>
          </w:p>
        </w:tc>
        <w:tc>
          <w:tcPr>
            <w:tcW w:w="3360" w:type="dxa"/>
          </w:tcPr>
          <w:p w14:paraId="1DFA28F8" w14:textId="77777777" w:rsidR="00F86700" w:rsidRDefault="00000000">
            <w:r>
              <w:t>Dodaje ofertę do aukcji.</w:t>
            </w:r>
          </w:p>
        </w:tc>
      </w:tr>
      <w:tr w:rsidR="00F86700" w:rsidRPr="001A2997" w14:paraId="7AA0FD5F" w14:textId="77777777">
        <w:trPr>
          <w:jc w:val="center"/>
        </w:trPr>
        <w:tc>
          <w:tcPr>
            <w:tcW w:w="3360" w:type="dxa"/>
          </w:tcPr>
          <w:p w14:paraId="7532F5DF" w14:textId="77777777" w:rsidR="00F86700" w:rsidRDefault="00000000">
            <w:r>
              <w:t>GET</w:t>
            </w:r>
          </w:p>
        </w:tc>
        <w:tc>
          <w:tcPr>
            <w:tcW w:w="3360" w:type="dxa"/>
          </w:tcPr>
          <w:p w14:paraId="3F0F58CF" w14:textId="77777777" w:rsidR="00F86700" w:rsidRDefault="00000000">
            <w:r>
              <w:t>/auctions/:id/bids</w:t>
            </w:r>
          </w:p>
        </w:tc>
        <w:tc>
          <w:tcPr>
            <w:tcW w:w="3360" w:type="dxa"/>
          </w:tcPr>
          <w:p w14:paraId="4ACECD26" w14:textId="77777777" w:rsidR="00F86700" w:rsidRPr="001A2997" w:rsidRDefault="00000000">
            <w:pPr>
              <w:rPr>
                <w:lang w:val="pl-PL"/>
              </w:rPr>
            </w:pPr>
            <w:r w:rsidRPr="001A2997">
              <w:rPr>
                <w:lang w:val="pl-PL"/>
              </w:rPr>
              <w:t>Zwraca historię ofert dla danej aukcji.</w:t>
            </w:r>
          </w:p>
        </w:tc>
      </w:tr>
    </w:tbl>
    <w:p w14:paraId="0D252C29" w14:textId="77777777" w:rsidR="00F86700" w:rsidRPr="001A2997" w:rsidRDefault="00F86700">
      <w:pPr>
        <w:rPr>
          <w:lang w:val="pl-PL"/>
        </w:rPr>
      </w:pPr>
    </w:p>
    <w:p w14:paraId="661BE41A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 xml:space="preserve">8. Przykładowe </w:t>
      </w:r>
      <w:proofErr w:type="spellStart"/>
      <w:r w:rsidRPr="001A2997">
        <w:rPr>
          <w:lang w:val="pl-PL"/>
        </w:rPr>
        <w:t>requesty</w:t>
      </w:r>
      <w:proofErr w:type="spellEnd"/>
    </w:p>
    <w:p w14:paraId="570AB706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t>8.1. Utworzenie użytkownika</w:t>
      </w:r>
    </w:p>
    <w:p w14:paraId="511C4B81" w14:textId="77777777" w:rsidR="00F86700" w:rsidRPr="001A2997" w:rsidRDefault="00000000">
      <w:pPr>
        <w:pStyle w:val="CodeBlock"/>
        <w:rPr>
          <w:rFonts w:hint="eastAsia"/>
          <w:lang w:val="pl-PL"/>
        </w:rPr>
      </w:pPr>
      <w:r w:rsidRPr="001A2997">
        <w:rPr>
          <w:lang w:val="pl-PL"/>
        </w:rPr>
        <w:t>POST /</w:t>
      </w:r>
      <w:proofErr w:type="spellStart"/>
      <w:r w:rsidRPr="001A2997">
        <w:rPr>
          <w:lang w:val="pl-PL"/>
        </w:rPr>
        <w:t>user</w:t>
      </w:r>
      <w:proofErr w:type="spellEnd"/>
      <w:r w:rsidRPr="001A2997">
        <w:rPr>
          <w:lang w:val="pl-PL"/>
        </w:rPr>
        <w:br/>
        <w:t>{</w:t>
      </w:r>
      <w:r w:rsidRPr="001A2997">
        <w:rPr>
          <w:lang w:val="pl-PL"/>
        </w:rPr>
        <w:br/>
        <w:t xml:space="preserve">  "</w:t>
      </w:r>
      <w:proofErr w:type="spellStart"/>
      <w:r w:rsidRPr="001A2997">
        <w:rPr>
          <w:lang w:val="pl-PL"/>
        </w:rPr>
        <w:t>username</w:t>
      </w:r>
      <w:proofErr w:type="spellEnd"/>
      <w:r w:rsidRPr="001A2997">
        <w:rPr>
          <w:lang w:val="pl-PL"/>
        </w:rPr>
        <w:t>": "Dawid",</w:t>
      </w:r>
      <w:r w:rsidRPr="001A2997">
        <w:rPr>
          <w:lang w:val="pl-PL"/>
        </w:rPr>
        <w:br/>
        <w:t xml:space="preserve">  "email": "dawid@test.com",</w:t>
      </w:r>
      <w:r w:rsidRPr="001A2997">
        <w:rPr>
          <w:lang w:val="pl-PL"/>
        </w:rPr>
        <w:br/>
        <w:t xml:space="preserve">  "</w:t>
      </w:r>
      <w:proofErr w:type="spellStart"/>
      <w:r w:rsidRPr="001A2997">
        <w:rPr>
          <w:lang w:val="pl-PL"/>
        </w:rPr>
        <w:t>password</w:t>
      </w:r>
      <w:proofErr w:type="spellEnd"/>
      <w:r w:rsidRPr="001A2997">
        <w:rPr>
          <w:lang w:val="pl-PL"/>
        </w:rPr>
        <w:t>": "123456"</w:t>
      </w:r>
      <w:r w:rsidRPr="001A2997">
        <w:rPr>
          <w:lang w:val="pl-PL"/>
        </w:rPr>
        <w:br/>
        <w:t>}</w:t>
      </w:r>
      <w:r w:rsidRPr="001A2997">
        <w:rPr>
          <w:lang w:val="pl-PL"/>
        </w:rPr>
        <w:br/>
      </w:r>
    </w:p>
    <w:p w14:paraId="45896409" w14:textId="77777777" w:rsidR="00F86700" w:rsidRDefault="00000000">
      <w:pPr>
        <w:pStyle w:val="Nagwek2"/>
      </w:pPr>
      <w:r>
        <w:lastRenderedPageBreak/>
        <w:t>8.2. Utworzenie aukcji</w:t>
      </w:r>
    </w:p>
    <w:p w14:paraId="42CF94BF" w14:textId="77777777" w:rsidR="00F86700" w:rsidRDefault="00000000">
      <w:pPr>
        <w:pStyle w:val="CodeBlock"/>
        <w:rPr>
          <w:rFonts w:hint="eastAsia"/>
        </w:rPr>
      </w:pPr>
      <w:r>
        <w:t>POST /auctions</w:t>
      </w:r>
      <w:r>
        <w:br/>
        <w:t>{</w:t>
      </w:r>
      <w:r>
        <w:br/>
        <w:t xml:space="preserve">  "title": "Laptop Dell",</w:t>
      </w:r>
      <w:r>
        <w:br/>
        <w:t xml:space="preserve">  "description": "Laptop gamingowy",</w:t>
      </w:r>
      <w:r>
        <w:br/>
        <w:t xml:space="preserve">  "category": "Elektronika",</w:t>
      </w:r>
      <w:r>
        <w:br/>
        <w:t xml:space="preserve">  "startingPrice": 1000,</w:t>
      </w:r>
      <w:r>
        <w:br/>
        <w:t xml:space="preserve">  "currentPrice": 1000,</w:t>
      </w:r>
      <w:r>
        <w:br/>
        <w:t xml:space="preserve">  "startDate": "2026-05-16T10:00:00.000Z",</w:t>
      </w:r>
      <w:r>
        <w:br/>
        <w:t xml:space="preserve">  "endDate": "2026-06-20T10:00:00.000Z",</w:t>
      </w:r>
      <w:r>
        <w:br/>
        <w:t xml:space="preserve">  "status": "ACTIVE",</w:t>
      </w:r>
      <w:r>
        <w:br/>
        <w:t xml:space="preserve">  "ownerId": 1</w:t>
      </w:r>
      <w:r>
        <w:br/>
        <w:t>}</w:t>
      </w:r>
      <w:r>
        <w:br/>
      </w:r>
    </w:p>
    <w:p w14:paraId="308A374F" w14:textId="77777777" w:rsidR="00F86700" w:rsidRDefault="00000000">
      <w:pPr>
        <w:pStyle w:val="Nagwek2"/>
      </w:pPr>
      <w:r>
        <w:t>8.3. Złożenie oferty</w:t>
      </w:r>
    </w:p>
    <w:p w14:paraId="417895F6" w14:textId="77777777" w:rsidR="00F86700" w:rsidRDefault="00000000">
      <w:pPr>
        <w:pStyle w:val="CodeBlock"/>
        <w:rPr>
          <w:rFonts w:hint="eastAsia"/>
        </w:rPr>
      </w:pPr>
      <w:r>
        <w:t>POST /auctions/1/bids</w:t>
      </w:r>
      <w:r>
        <w:br/>
        <w:t>{</w:t>
      </w:r>
      <w:r>
        <w:br/>
        <w:t xml:space="preserve">  "userId": 1,</w:t>
      </w:r>
      <w:r>
        <w:br/>
        <w:t xml:space="preserve">  "amount": 1200</w:t>
      </w:r>
      <w:r>
        <w:br/>
        <w:t>}</w:t>
      </w:r>
      <w:r>
        <w:br/>
      </w:r>
    </w:p>
    <w:p w14:paraId="4A1DC40D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9. Obsługa błędów</w:t>
      </w:r>
    </w:p>
    <w:p w14:paraId="72F6FDB6" w14:textId="77777777" w:rsidR="00F86700" w:rsidRDefault="00000000">
      <w:r w:rsidRPr="001A2997">
        <w:rPr>
          <w:lang w:val="pl-PL"/>
        </w:rPr>
        <w:t xml:space="preserve">System obsługuje podstawowe błędy oraz naruszenia zasad biznesowych. </w:t>
      </w:r>
      <w:proofErr w:type="spellStart"/>
      <w:r>
        <w:t>Przykładowe</w:t>
      </w:r>
      <w:proofErr w:type="spellEnd"/>
      <w:r>
        <w:t xml:space="preserve"> </w:t>
      </w:r>
      <w:proofErr w:type="spellStart"/>
      <w:r>
        <w:t>sytuacje</w:t>
      </w:r>
      <w:proofErr w:type="spellEnd"/>
      <w:r>
        <w:t>:</w:t>
      </w:r>
    </w:p>
    <w:p w14:paraId="08702AE7" w14:textId="77777777" w:rsidR="00F86700" w:rsidRDefault="00000000">
      <w:pPr>
        <w:pStyle w:val="Listapunktowana"/>
      </w:pPr>
      <w:r>
        <w:t>brak wymaganych danych użytkownika,</w:t>
      </w:r>
    </w:p>
    <w:p w14:paraId="522A9617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próba dodania użytkownika z istniejącym adresem e-mail,</w:t>
      </w:r>
    </w:p>
    <w:p w14:paraId="46CCD6B5" w14:textId="77777777" w:rsidR="00F86700" w:rsidRDefault="00000000">
      <w:pPr>
        <w:pStyle w:val="Listapunktowana"/>
      </w:pPr>
      <w:proofErr w:type="spellStart"/>
      <w:r>
        <w:t>próba</w:t>
      </w:r>
      <w:proofErr w:type="spellEnd"/>
      <w:r>
        <w:t xml:space="preserve"> </w:t>
      </w:r>
      <w:proofErr w:type="spellStart"/>
      <w:r>
        <w:t>pobrania</w:t>
      </w:r>
      <w:proofErr w:type="spellEnd"/>
      <w:r>
        <w:t xml:space="preserve"> </w:t>
      </w:r>
      <w:proofErr w:type="spellStart"/>
      <w:r>
        <w:t>nieistniejącego</w:t>
      </w:r>
      <w:proofErr w:type="spellEnd"/>
      <w:r>
        <w:t xml:space="preserve"> </w:t>
      </w:r>
      <w:proofErr w:type="spellStart"/>
      <w:r>
        <w:t>zasobu</w:t>
      </w:r>
      <w:proofErr w:type="spellEnd"/>
      <w:r>
        <w:t>,</w:t>
      </w:r>
    </w:p>
    <w:p w14:paraId="3B55BC3D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próba złożenia oferty niższej lub równej aktualnej cenie,</w:t>
      </w:r>
    </w:p>
    <w:p w14:paraId="63234BDF" w14:textId="77777777" w:rsidR="00F86700" w:rsidRDefault="00000000">
      <w:pPr>
        <w:pStyle w:val="Listapunktowana"/>
      </w:pPr>
      <w:proofErr w:type="spellStart"/>
      <w:r>
        <w:t>próba</w:t>
      </w:r>
      <w:proofErr w:type="spellEnd"/>
      <w:r>
        <w:t xml:space="preserve"> </w:t>
      </w:r>
      <w:proofErr w:type="spellStart"/>
      <w:r>
        <w:t>licytacji</w:t>
      </w:r>
      <w:proofErr w:type="spellEnd"/>
      <w:r>
        <w:t xml:space="preserve"> </w:t>
      </w:r>
      <w:proofErr w:type="spellStart"/>
      <w:r>
        <w:t>zakończonej</w:t>
      </w:r>
      <w:proofErr w:type="spellEnd"/>
      <w:r>
        <w:t xml:space="preserve"> </w:t>
      </w:r>
      <w:proofErr w:type="spellStart"/>
      <w:r>
        <w:t>aukcji</w:t>
      </w:r>
      <w:proofErr w:type="spellEnd"/>
      <w:r>
        <w:t>,</w:t>
      </w:r>
    </w:p>
    <w:p w14:paraId="5C229070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naruszenie relacji między rekordami w bazie danych.</w:t>
      </w:r>
    </w:p>
    <w:p w14:paraId="350BFE24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10. Instrukcja uruchomienia systemu</w:t>
      </w:r>
    </w:p>
    <w:p w14:paraId="282182AC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t>1. Sklonowanie repozytorium</w:t>
      </w:r>
    </w:p>
    <w:p w14:paraId="289EC0ED" w14:textId="77777777" w:rsidR="00F86700" w:rsidRPr="001A2997" w:rsidRDefault="00000000">
      <w:pPr>
        <w:pStyle w:val="CodeBlock"/>
        <w:rPr>
          <w:rFonts w:hint="eastAsia"/>
          <w:lang w:val="pl-PL"/>
        </w:rPr>
      </w:pPr>
      <w:r w:rsidRPr="001A2997">
        <w:rPr>
          <w:lang w:val="pl-PL"/>
        </w:rPr>
        <w:t>git clone &lt;</w:t>
      </w:r>
      <w:proofErr w:type="spellStart"/>
      <w:r w:rsidRPr="001A2997">
        <w:rPr>
          <w:lang w:val="pl-PL"/>
        </w:rPr>
        <w:t>repo-url</w:t>
      </w:r>
      <w:proofErr w:type="spellEnd"/>
      <w:r w:rsidRPr="001A2997">
        <w:rPr>
          <w:lang w:val="pl-PL"/>
        </w:rPr>
        <w:t>&gt;</w:t>
      </w:r>
      <w:r w:rsidRPr="001A2997">
        <w:rPr>
          <w:lang w:val="pl-PL"/>
        </w:rPr>
        <w:br/>
        <w:t>cd &lt;</w:t>
      </w:r>
      <w:proofErr w:type="spellStart"/>
      <w:r w:rsidRPr="001A2997">
        <w:rPr>
          <w:lang w:val="pl-PL"/>
        </w:rPr>
        <w:t>repo</w:t>
      </w:r>
      <w:proofErr w:type="spellEnd"/>
      <w:r w:rsidRPr="001A2997">
        <w:rPr>
          <w:lang w:val="pl-PL"/>
        </w:rPr>
        <w:t>-folder&gt;</w:t>
      </w:r>
      <w:r w:rsidRPr="001A2997">
        <w:rPr>
          <w:lang w:val="pl-PL"/>
        </w:rPr>
        <w:br/>
      </w:r>
    </w:p>
    <w:p w14:paraId="6D5BFFAA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t>2. Instalacja zależności</w:t>
      </w:r>
    </w:p>
    <w:p w14:paraId="7D6C061B" w14:textId="77777777" w:rsidR="00F86700" w:rsidRPr="001A2997" w:rsidRDefault="00000000">
      <w:pPr>
        <w:pStyle w:val="CodeBlock"/>
        <w:rPr>
          <w:rFonts w:hint="eastAsia"/>
          <w:lang w:val="pl-PL"/>
        </w:rPr>
      </w:pPr>
      <w:proofErr w:type="spellStart"/>
      <w:r w:rsidRPr="001A2997">
        <w:rPr>
          <w:lang w:val="pl-PL"/>
        </w:rPr>
        <w:t>npm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install</w:t>
      </w:r>
      <w:proofErr w:type="spellEnd"/>
      <w:r w:rsidRPr="001A2997">
        <w:rPr>
          <w:lang w:val="pl-PL"/>
        </w:rPr>
        <w:br/>
      </w:r>
    </w:p>
    <w:p w14:paraId="343322A2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lastRenderedPageBreak/>
        <w:t xml:space="preserve">3. Wygenerowanie </w:t>
      </w:r>
      <w:proofErr w:type="spellStart"/>
      <w:r w:rsidRPr="001A2997">
        <w:rPr>
          <w:lang w:val="pl-PL"/>
        </w:rPr>
        <w:t>Prisma</w:t>
      </w:r>
      <w:proofErr w:type="spellEnd"/>
      <w:r w:rsidRPr="001A2997">
        <w:rPr>
          <w:lang w:val="pl-PL"/>
        </w:rPr>
        <w:t xml:space="preserve"> Client</w:t>
      </w:r>
    </w:p>
    <w:p w14:paraId="28C47F30" w14:textId="77777777" w:rsidR="00F86700" w:rsidRPr="001A2997" w:rsidRDefault="00000000">
      <w:pPr>
        <w:pStyle w:val="CodeBlock"/>
        <w:rPr>
          <w:rFonts w:hint="eastAsia"/>
          <w:lang w:val="pl-PL"/>
        </w:rPr>
      </w:pPr>
      <w:proofErr w:type="spellStart"/>
      <w:r w:rsidRPr="001A2997">
        <w:rPr>
          <w:lang w:val="pl-PL"/>
        </w:rPr>
        <w:t>npx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prisma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generate</w:t>
      </w:r>
      <w:proofErr w:type="spellEnd"/>
      <w:r w:rsidRPr="001A2997">
        <w:rPr>
          <w:lang w:val="pl-PL"/>
        </w:rPr>
        <w:br/>
      </w:r>
    </w:p>
    <w:p w14:paraId="15502237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t xml:space="preserve">4. Utworzenie lokalnej bazy </w:t>
      </w:r>
      <w:proofErr w:type="spellStart"/>
      <w:r w:rsidRPr="001A2997">
        <w:rPr>
          <w:lang w:val="pl-PL"/>
        </w:rPr>
        <w:t>SQLite</w:t>
      </w:r>
      <w:proofErr w:type="spellEnd"/>
    </w:p>
    <w:p w14:paraId="3E3D6049" w14:textId="77777777" w:rsidR="00F86700" w:rsidRPr="001A2997" w:rsidRDefault="00000000">
      <w:pPr>
        <w:pStyle w:val="CodeBlock"/>
        <w:rPr>
          <w:rFonts w:hint="eastAsia"/>
          <w:lang w:val="pl-PL"/>
        </w:rPr>
      </w:pPr>
      <w:proofErr w:type="spellStart"/>
      <w:r w:rsidRPr="001A2997">
        <w:rPr>
          <w:lang w:val="pl-PL"/>
        </w:rPr>
        <w:t>npx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prisma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db</w:t>
      </w:r>
      <w:proofErr w:type="spellEnd"/>
      <w:r w:rsidRPr="001A2997">
        <w:rPr>
          <w:lang w:val="pl-PL"/>
        </w:rPr>
        <w:t xml:space="preserve"> </w:t>
      </w:r>
      <w:proofErr w:type="spellStart"/>
      <w:r w:rsidRPr="001A2997">
        <w:rPr>
          <w:lang w:val="pl-PL"/>
        </w:rPr>
        <w:t>push</w:t>
      </w:r>
      <w:proofErr w:type="spellEnd"/>
      <w:r w:rsidRPr="001A2997">
        <w:rPr>
          <w:lang w:val="pl-PL"/>
        </w:rPr>
        <w:br/>
      </w:r>
    </w:p>
    <w:p w14:paraId="53A3B539" w14:textId="77777777" w:rsidR="00F86700" w:rsidRPr="001A2997" w:rsidRDefault="00000000">
      <w:pPr>
        <w:pStyle w:val="Nagwek2"/>
        <w:rPr>
          <w:lang w:val="pl-PL"/>
        </w:rPr>
      </w:pPr>
      <w:r w:rsidRPr="001A2997">
        <w:rPr>
          <w:lang w:val="pl-PL"/>
        </w:rPr>
        <w:t>5. Uruchomienie aplikacji</w:t>
      </w:r>
    </w:p>
    <w:p w14:paraId="4A6C2A57" w14:textId="77777777" w:rsidR="00F86700" w:rsidRPr="001A2997" w:rsidRDefault="00000000">
      <w:pPr>
        <w:pStyle w:val="CodeBlock"/>
        <w:rPr>
          <w:rFonts w:hint="eastAsia"/>
          <w:lang w:val="pl-PL"/>
        </w:rPr>
      </w:pPr>
      <w:proofErr w:type="spellStart"/>
      <w:r w:rsidRPr="001A2997">
        <w:rPr>
          <w:lang w:val="pl-PL"/>
        </w:rPr>
        <w:t>npm</w:t>
      </w:r>
      <w:proofErr w:type="spellEnd"/>
      <w:r w:rsidRPr="001A2997">
        <w:rPr>
          <w:lang w:val="pl-PL"/>
        </w:rPr>
        <w:t xml:space="preserve"> run </w:t>
      </w:r>
      <w:proofErr w:type="spellStart"/>
      <w:r w:rsidRPr="001A2997">
        <w:rPr>
          <w:lang w:val="pl-PL"/>
        </w:rPr>
        <w:t>dev</w:t>
      </w:r>
      <w:proofErr w:type="spellEnd"/>
      <w:r w:rsidRPr="001A2997">
        <w:rPr>
          <w:lang w:val="pl-PL"/>
        </w:rPr>
        <w:br/>
      </w:r>
    </w:p>
    <w:p w14:paraId="32A13541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>Po uruchomieniu serwer będzie dostępny pod adresem: http://localhost:3000</w:t>
      </w:r>
    </w:p>
    <w:p w14:paraId="6D84DCCC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 xml:space="preserve">11. Dokumentacja </w:t>
      </w:r>
      <w:proofErr w:type="spellStart"/>
      <w:r w:rsidRPr="001A2997">
        <w:rPr>
          <w:lang w:val="pl-PL"/>
        </w:rPr>
        <w:t>Swagger</w:t>
      </w:r>
      <w:proofErr w:type="spellEnd"/>
    </w:p>
    <w:p w14:paraId="1D176450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>Dokumentacja API jest dostępna pod adresem:</w:t>
      </w:r>
    </w:p>
    <w:p w14:paraId="2570219D" w14:textId="77777777" w:rsidR="00F86700" w:rsidRPr="001A2997" w:rsidRDefault="00000000">
      <w:pPr>
        <w:pStyle w:val="CodeBlock"/>
        <w:rPr>
          <w:rFonts w:hint="eastAsia"/>
          <w:lang w:val="pl-PL"/>
        </w:rPr>
      </w:pPr>
      <w:r w:rsidRPr="001A2997">
        <w:rPr>
          <w:lang w:val="pl-PL"/>
        </w:rPr>
        <w:t>http://localhost:3000/api-docs</w:t>
      </w:r>
      <w:r w:rsidRPr="001A2997">
        <w:rPr>
          <w:lang w:val="pl-PL"/>
        </w:rPr>
        <w:br/>
      </w:r>
    </w:p>
    <w:p w14:paraId="59C641A0" w14:textId="77777777" w:rsidR="00F86700" w:rsidRPr="001A2997" w:rsidRDefault="00000000">
      <w:pPr>
        <w:rPr>
          <w:lang w:val="pl-PL"/>
        </w:rPr>
      </w:pPr>
      <w:proofErr w:type="spellStart"/>
      <w:r w:rsidRPr="001A2997">
        <w:rPr>
          <w:lang w:val="pl-PL"/>
        </w:rPr>
        <w:t>Swagger</w:t>
      </w:r>
      <w:proofErr w:type="spellEnd"/>
      <w:r w:rsidRPr="001A2997">
        <w:rPr>
          <w:lang w:val="pl-PL"/>
        </w:rPr>
        <w:t xml:space="preserve"> umożliwia testowanie wszystkich głównych </w:t>
      </w:r>
      <w:proofErr w:type="spellStart"/>
      <w:r w:rsidRPr="001A2997">
        <w:rPr>
          <w:lang w:val="pl-PL"/>
        </w:rPr>
        <w:t>endpointów</w:t>
      </w:r>
      <w:proofErr w:type="spellEnd"/>
      <w:r w:rsidRPr="001A2997">
        <w:rPr>
          <w:lang w:val="pl-PL"/>
        </w:rPr>
        <w:t xml:space="preserve"> bez konieczności używania zewnętrznych narzędzi, takich jak </w:t>
      </w:r>
      <w:proofErr w:type="spellStart"/>
      <w:r w:rsidRPr="001A2997">
        <w:rPr>
          <w:lang w:val="pl-PL"/>
        </w:rPr>
        <w:t>Postman</w:t>
      </w:r>
      <w:proofErr w:type="spellEnd"/>
      <w:r w:rsidRPr="001A2997">
        <w:rPr>
          <w:lang w:val="pl-PL"/>
        </w:rPr>
        <w:t>.</w:t>
      </w:r>
    </w:p>
    <w:p w14:paraId="25D07CCE" w14:textId="77777777" w:rsidR="00F86700" w:rsidRDefault="00000000">
      <w:pPr>
        <w:pStyle w:val="Nagwek1"/>
      </w:pPr>
      <w:r>
        <w:t>12. Przykładowy scenariusz testowy</w:t>
      </w:r>
    </w:p>
    <w:p w14:paraId="4A50B0F8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 xml:space="preserve">Uruchomić aplikację komendą </w:t>
      </w:r>
      <w:proofErr w:type="spellStart"/>
      <w:r w:rsidRPr="001A2997">
        <w:rPr>
          <w:lang w:val="pl-PL"/>
        </w:rPr>
        <w:t>npm</w:t>
      </w:r>
      <w:proofErr w:type="spellEnd"/>
      <w:r w:rsidRPr="001A2997">
        <w:rPr>
          <w:lang w:val="pl-PL"/>
        </w:rPr>
        <w:t xml:space="preserve"> run </w:t>
      </w:r>
      <w:proofErr w:type="spellStart"/>
      <w:r w:rsidRPr="001A2997">
        <w:rPr>
          <w:lang w:val="pl-PL"/>
        </w:rPr>
        <w:t>dev</w:t>
      </w:r>
      <w:proofErr w:type="spellEnd"/>
      <w:r w:rsidRPr="001A2997">
        <w:rPr>
          <w:lang w:val="pl-PL"/>
        </w:rPr>
        <w:t>.</w:t>
      </w:r>
    </w:p>
    <w:p w14:paraId="14A1F489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 xml:space="preserve">Otworzyć </w:t>
      </w:r>
      <w:proofErr w:type="spellStart"/>
      <w:r w:rsidRPr="001A2997">
        <w:rPr>
          <w:lang w:val="pl-PL"/>
        </w:rPr>
        <w:t>Swagger</w:t>
      </w:r>
      <w:proofErr w:type="spellEnd"/>
      <w:r w:rsidRPr="001A2997">
        <w:rPr>
          <w:lang w:val="pl-PL"/>
        </w:rPr>
        <w:t xml:space="preserve"> UI pod adresem http://localhost:3000/api-docs.</w:t>
      </w:r>
    </w:p>
    <w:p w14:paraId="242EE877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>Utworzyć użytkownika przez POST /</w:t>
      </w:r>
      <w:proofErr w:type="spellStart"/>
      <w:r w:rsidRPr="001A2997">
        <w:rPr>
          <w:lang w:val="pl-PL"/>
        </w:rPr>
        <w:t>user</w:t>
      </w:r>
      <w:proofErr w:type="spellEnd"/>
      <w:r w:rsidRPr="001A2997">
        <w:rPr>
          <w:lang w:val="pl-PL"/>
        </w:rPr>
        <w:t>.</w:t>
      </w:r>
    </w:p>
    <w:p w14:paraId="3698D5A7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>Utworzyć aukcję przez POST /</w:t>
      </w:r>
      <w:proofErr w:type="spellStart"/>
      <w:r w:rsidRPr="001A2997">
        <w:rPr>
          <w:lang w:val="pl-PL"/>
        </w:rPr>
        <w:t>auctions</w:t>
      </w:r>
      <w:proofErr w:type="spellEnd"/>
      <w:r w:rsidRPr="001A2997">
        <w:rPr>
          <w:lang w:val="pl-PL"/>
        </w:rPr>
        <w:t>.</w:t>
      </w:r>
    </w:p>
    <w:p w14:paraId="204938E4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>Pobrać listę aukcji przez GET /</w:t>
      </w:r>
      <w:proofErr w:type="spellStart"/>
      <w:r w:rsidRPr="001A2997">
        <w:rPr>
          <w:lang w:val="pl-PL"/>
        </w:rPr>
        <w:t>auctions</w:t>
      </w:r>
      <w:proofErr w:type="spellEnd"/>
      <w:r w:rsidRPr="001A2997">
        <w:rPr>
          <w:lang w:val="pl-PL"/>
        </w:rPr>
        <w:t>.</w:t>
      </w:r>
    </w:p>
    <w:p w14:paraId="341858C6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>Złożyć ofertę przez POST /</w:t>
      </w:r>
      <w:proofErr w:type="spellStart"/>
      <w:r w:rsidRPr="001A2997">
        <w:rPr>
          <w:lang w:val="pl-PL"/>
        </w:rPr>
        <w:t>auctions</w:t>
      </w:r>
      <w:proofErr w:type="spellEnd"/>
      <w:r w:rsidRPr="001A2997">
        <w:rPr>
          <w:lang w:val="pl-PL"/>
        </w:rPr>
        <w:t>/:id/</w:t>
      </w:r>
      <w:proofErr w:type="spellStart"/>
      <w:r w:rsidRPr="001A2997">
        <w:rPr>
          <w:lang w:val="pl-PL"/>
        </w:rPr>
        <w:t>bids</w:t>
      </w:r>
      <w:proofErr w:type="spellEnd"/>
      <w:r w:rsidRPr="001A2997">
        <w:rPr>
          <w:lang w:val="pl-PL"/>
        </w:rPr>
        <w:t>.</w:t>
      </w:r>
    </w:p>
    <w:p w14:paraId="25126485" w14:textId="77777777" w:rsidR="00F86700" w:rsidRDefault="00000000">
      <w:pPr>
        <w:pStyle w:val="Listanumerowana"/>
      </w:pPr>
      <w:proofErr w:type="spellStart"/>
      <w:r>
        <w:t>Sprawdzić</w:t>
      </w:r>
      <w:proofErr w:type="spellEnd"/>
      <w:r>
        <w:t xml:space="preserve"> </w:t>
      </w:r>
      <w:proofErr w:type="spellStart"/>
      <w:r>
        <w:t>historię</w:t>
      </w:r>
      <w:proofErr w:type="spellEnd"/>
      <w:r>
        <w:t xml:space="preserve"> </w:t>
      </w:r>
      <w:proofErr w:type="spellStart"/>
      <w:r>
        <w:t>ofert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GET /auctions/:id/bids.</w:t>
      </w:r>
    </w:p>
    <w:p w14:paraId="4DA70BD2" w14:textId="77777777" w:rsidR="00F86700" w:rsidRPr="001A2997" w:rsidRDefault="00000000">
      <w:pPr>
        <w:pStyle w:val="Listanumerowana"/>
        <w:rPr>
          <w:lang w:val="pl-PL"/>
        </w:rPr>
      </w:pPr>
      <w:r w:rsidRPr="001A2997">
        <w:rPr>
          <w:lang w:val="pl-PL"/>
        </w:rPr>
        <w:t>Sprawdzić, czy aktualna cena aukcji została zaktualizowana przez GET /</w:t>
      </w:r>
      <w:proofErr w:type="spellStart"/>
      <w:r w:rsidRPr="001A2997">
        <w:rPr>
          <w:lang w:val="pl-PL"/>
        </w:rPr>
        <w:t>auctions</w:t>
      </w:r>
      <w:proofErr w:type="spellEnd"/>
      <w:proofErr w:type="gramStart"/>
      <w:r w:rsidRPr="001A2997">
        <w:rPr>
          <w:lang w:val="pl-PL"/>
        </w:rPr>
        <w:t>/:id.</w:t>
      </w:r>
      <w:proofErr w:type="gramEnd"/>
    </w:p>
    <w:p w14:paraId="1C7D5866" w14:textId="77777777" w:rsidR="00F86700" w:rsidRPr="001A2997" w:rsidRDefault="00000000">
      <w:pPr>
        <w:pStyle w:val="Nagwek1"/>
        <w:rPr>
          <w:lang w:val="pl-PL"/>
        </w:rPr>
      </w:pPr>
      <w:r w:rsidRPr="001A2997">
        <w:rPr>
          <w:lang w:val="pl-PL"/>
        </w:rPr>
        <w:t>13. Podsumowanie</w:t>
      </w:r>
    </w:p>
    <w:p w14:paraId="0FB5041E" w14:textId="77777777" w:rsidR="00F86700" w:rsidRPr="001A2997" w:rsidRDefault="00000000">
      <w:pPr>
        <w:rPr>
          <w:lang w:val="pl-PL"/>
        </w:rPr>
      </w:pPr>
      <w:r w:rsidRPr="001A2997">
        <w:rPr>
          <w:lang w:val="pl-PL"/>
        </w:rPr>
        <w:t>System spełnia wymagania projektu REST API poprzez:</w:t>
      </w:r>
    </w:p>
    <w:p w14:paraId="2E6BBC2E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wykorzystanie metod HTTP zgodnie z zasadami REST,</w:t>
      </w:r>
    </w:p>
    <w:p w14:paraId="761EFCE9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 xml:space="preserve">zapis danych w trwałej bazie </w:t>
      </w:r>
      <w:proofErr w:type="spellStart"/>
      <w:r w:rsidRPr="001A2997">
        <w:rPr>
          <w:lang w:val="pl-PL"/>
        </w:rPr>
        <w:t>SQLite</w:t>
      </w:r>
      <w:proofErr w:type="spellEnd"/>
      <w:r w:rsidRPr="001A2997">
        <w:rPr>
          <w:lang w:val="pl-PL"/>
        </w:rPr>
        <w:t>,</w:t>
      </w:r>
    </w:p>
    <w:p w14:paraId="1DD96C6F" w14:textId="77777777" w:rsidR="00F86700" w:rsidRDefault="00000000">
      <w:pPr>
        <w:pStyle w:val="Listapunktowana"/>
      </w:pPr>
      <w:proofErr w:type="spellStart"/>
      <w:r>
        <w:t>zastosowanie</w:t>
      </w:r>
      <w:proofErr w:type="spellEnd"/>
      <w:r>
        <w:t xml:space="preserve"> </w:t>
      </w:r>
      <w:proofErr w:type="spellStart"/>
      <w:r>
        <w:t>architektury</w:t>
      </w:r>
      <w:proofErr w:type="spellEnd"/>
      <w:r>
        <w:t xml:space="preserve"> </w:t>
      </w:r>
      <w:proofErr w:type="spellStart"/>
      <w:r>
        <w:t>warstwowej</w:t>
      </w:r>
      <w:proofErr w:type="spellEnd"/>
      <w:r>
        <w:t>,</w:t>
      </w:r>
    </w:p>
    <w:p w14:paraId="3921A67B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obsługę użytkowników, aukcji oraz ofert,</w:t>
      </w:r>
    </w:p>
    <w:p w14:paraId="5AFC9373" w14:textId="77777777" w:rsidR="00F86700" w:rsidRDefault="00000000">
      <w:pPr>
        <w:pStyle w:val="Listapunktowana"/>
      </w:pPr>
      <w:proofErr w:type="spellStart"/>
      <w:r>
        <w:t>dokumentację</w:t>
      </w:r>
      <w:proofErr w:type="spellEnd"/>
      <w:r>
        <w:t xml:space="preserve"> API w Swagger,</w:t>
      </w:r>
    </w:p>
    <w:p w14:paraId="26B189A8" w14:textId="77777777" w:rsidR="00F86700" w:rsidRPr="001A2997" w:rsidRDefault="00000000">
      <w:pPr>
        <w:pStyle w:val="Listapunktowana"/>
        <w:rPr>
          <w:lang w:val="pl-PL"/>
        </w:rPr>
      </w:pPr>
      <w:r w:rsidRPr="001A2997">
        <w:rPr>
          <w:lang w:val="pl-PL"/>
        </w:rPr>
        <w:t>obsługę błędów oraz podstawową walidację logiki biznesowej.</w:t>
      </w:r>
    </w:p>
    <w:sectPr w:rsidR="00F86700" w:rsidRPr="001A2997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85F2" w14:textId="77777777" w:rsidR="000F1996" w:rsidRDefault="000F1996">
      <w:pPr>
        <w:spacing w:after="0" w:line="240" w:lineRule="auto"/>
      </w:pPr>
      <w:r>
        <w:separator/>
      </w:r>
    </w:p>
  </w:endnote>
  <w:endnote w:type="continuationSeparator" w:id="0">
    <w:p w14:paraId="474826CC" w14:textId="77777777" w:rsidR="000F1996" w:rsidRDefault="000F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5CDA" w14:textId="77777777" w:rsidR="00F86700" w:rsidRDefault="00000000">
    <w:pPr>
      <w:pStyle w:val="Stopka"/>
      <w:jc w:val="center"/>
    </w:pPr>
    <w:r>
      <w:t xml:space="preserve">REST Auction System — </w:t>
    </w:r>
    <w:proofErr w:type="spellStart"/>
    <w:r>
      <w:t>dokumentacja</w:t>
    </w:r>
    <w:proofErr w:type="spellEnd"/>
    <w:r>
      <w:t xml:space="preserve"> </w:t>
    </w:r>
    <w:proofErr w:type="spellStart"/>
    <w:r>
      <w:t>techniczna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C115" w14:textId="77777777" w:rsidR="000F1996" w:rsidRDefault="000F1996">
      <w:pPr>
        <w:spacing w:after="0" w:line="240" w:lineRule="auto"/>
      </w:pPr>
      <w:r>
        <w:separator/>
      </w:r>
    </w:p>
  </w:footnote>
  <w:footnote w:type="continuationSeparator" w:id="0">
    <w:p w14:paraId="417BBD34" w14:textId="77777777" w:rsidR="000F1996" w:rsidRDefault="000F1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589471">
    <w:abstractNumId w:val="8"/>
  </w:num>
  <w:num w:numId="2" w16cid:durableId="993602012">
    <w:abstractNumId w:val="6"/>
  </w:num>
  <w:num w:numId="3" w16cid:durableId="1972051940">
    <w:abstractNumId w:val="5"/>
  </w:num>
  <w:num w:numId="4" w16cid:durableId="105659064">
    <w:abstractNumId w:val="4"/>
  </w:num>
  <w:num w:numId="5" w16cid:durableId="2064331043">
    <w:abstractNumId w:val="7"/>
  </w:num>
  <w:num w:numId="6" w16cid:durableId="211187502">
    <w:abstractNumId w:val="3"/>
  </w:num>
  <w:num w:numId="7" w16cid:durableId="1842888146">
    <w:abstractNumId w:val="2"/>
  </w:num>
  <w:num w:numId="8" w16cid:durableId="1321811221">
    <w:abstractNumId w:val="1"/>
  </w:num>
  <w:num w:numId="9" w16cid:durableId="12662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996"/>
    <w:rsid w:val="0015074B"/>
    <w:rsid w:val="001A2997"/>
    <w:rsid w:val="0029639D"/>
    <w:rsid w:val="00326F90"/>
    <w:rsid w:val="00AA1D8D"/>
    <w:rsid w:val="00B47730"/>
    <w:rsid w:val="00CB0664"/>
    <w:rsid w:val="00EA7EAC"/>
    <w:rsid w:val="00F86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2F59B"/>
  <w14:defaultImageDpi w14:val="300"/>
  <w15:docId w15:val="{44D8F6F6-8BA4-498F-8FEC-15B6915E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60" w:righ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791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Żmudzki</cp:lastModifiedBy>
  <cp:revision>2</cp:revision>
  <dcterms:created xsi:type="dcterms:W3CDTF">2026-06-14T09:16:00Z</dcterms:created>
  <dcterms:modified xsi:type="dcterms:W3CDTF">2026-06-14T09:16:00Z</dcterms:modified>
  <cp:category/>
</cp:coreProperties>
</file>